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cover</w:t>
      </w:r>
    </w:p>
    <w:p>
      <w:r>
        <w:br w:type="page"/>
      </w:r>
    </w:p>
    <w:p>
      <w:r>
        <w:t>Page 2 content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/>
        <w:color w:val="94A3B8"/>
        <w:sz w:val="17"/>
      </w:rPr>
      <w:t>goML PreQ • Business Requirements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ED7D31"/>
        <w:sz w:val="18"/>
      </w:rPr>
      <w:t>goML Logo Placeholder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